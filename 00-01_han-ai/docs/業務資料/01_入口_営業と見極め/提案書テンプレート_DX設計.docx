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〔クライアント名〕さま ご提案書：DX設計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作成日：〔YYYY-MM-DD〕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作成：ざつね屋（連絡先：zatuneya@gmail.com）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テーマ：〔例：受注・在庫データを活かした事業の作り直し〕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このテンプレートの使い方：〔　〕を埋める。グレーの引用文（&gt; ）は記入の指針なので、提出版では削除する。 埋める材料は 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初回ヒアリングシート.xlsx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・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簡易診断チェックシート.xlsx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 の記入結果から取る。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現状の理解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〔ヒアリングで分かった事実を、評価を交えず箇条書きで。〕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〔例：競合の値下げ・ネット販売の拡大で、今のやり方のままでは利益が出にくくなっている〕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〔例：10年分の受注・顧客データが蓄積されているが、分析には使えていない〕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〔例：経営者が旗を振れる。予算・体制を用意する意思がある〕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そこから見える経営課題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〔例：既存事業の収益性が下がっており、提供の仕方そのものを見直す必要がある〕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〔例：蓄積データを判断や新サービスに活かせていない〕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ご提案するアプローチと、その理由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DX設計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（データとデジタル技術を用いて、事業・組織・企業文化そのものを変革し、経営としての成果を生み出す取り組み）をご提案します。その中で必要な業務プロセスの作り直し（BPR）も行います。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理由：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〔例：課題が業務レベルではなく、事業モデル・競争環境のレベルにある〕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〔例：活かせるデータがあり、経営者のコミットと投資判断が可能〕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〔例：業務改善・BPRを一通り経験しており、次は事業そのものに効かせたい段階〕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判断の根拠：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簡易診断チェックシート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 の「データ経営」スコアが高く、変革の意思がある場合はDX設計の入口。逆に経営関与が弱い／予算・体制が未整備なら、まず業務改善で小さな成功体験をつくる段階。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対象範囲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変革テーマ（やること）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〔1〜2件に絞る〕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今回はやらないこと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〔明記する〕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変革の種類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〔製品面（提供する製品・サービスを変える）／工程面（作り方・届け方を変える）／両方〕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進め方（全6ステップ）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ステップ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主な成果物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目安期間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 経営ビジョン・目指す姿の設定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3〜5年後にどういう会社になりたいか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DXビジョン（1枚）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〔2〜4週〕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2 現状とデータ資産の棚卸し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業務の全体像＋どんなデータが・どこに・どの形で・いつから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データ資産マップ・現状業務の整理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〔3〜6週〕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3 変革テーマの特定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ビジョンと現状の差から、取り組むテーマを絞る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変革テーマ一覧（やる／やらない）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〔2〜4週〕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4 小さく試す（PoC）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1業務・1チーム・短期間で効果と使い勝手を確認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PoC計画書・PoC結果レポート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〔4〜8週〕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5 仕組み化・スケール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試して良かったものを正式業務にし、他部署へ広げる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移行計画・運用手順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〔8週〜〕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6 組織・文化の定着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判断の仕方（データで決める）・評価の仕方（挑戦を評価）まで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推進体制図・ロードマップ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継続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ステップ4と5の間には段差がある。4の時点で「うまくいったら次に何をするか」を決めておく。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成果物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DXビジョン（3〜5年後の目指す姿を、経営者の言葉で1枚に）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変革テーマ一覧（やること／やらないことを分けて明記）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データ資産マップ（どんなデータが、どこに、どの形式で、いつから存在するか）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PoC計画と結果（対象・期間・判断基準・実際の数字）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ロードマップ（年度ごとの取り組みと投資の見通し）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推進体制図（5つの役割を誰が担うか。外部支援の範囲も明記）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効果指標（KPI）と実績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体制（DXに必要な5つの役割）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役割</w:t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担当（社内／外部）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ビジョンを描く人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〔経営者本人。外部に委ねない〕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業務とデジタルを橋渡しする人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〔最も重要。ざつね屋が補完〕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データを扱う人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〔経理・管理部門の担当者など〕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技術を実装する人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〔社内 or 外注〕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現場で使いこなす人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〔現場の担当者。ここが動かないと変わらない〕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7. スケジュール（目安）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〔ステップ1〜4で 〕約4〜6か月、以降スケール・定着を継続。〔年度ごとの区切りを記入〕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8. 費用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区分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金額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ステップ1〜3：ビジョン・棚卸し・テーマ設定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上流の設計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〕円（税別）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ステップ4：PoCの伴走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1テーマの試行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〕円（税別）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ステップ5〜6：スケール・定着の伴走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月額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〕円／月（税別）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段階契約：ステップ3までの結果（ビジョンとテーマ）を見てから、PoC以降に進むかを判断できます。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9. 前提・留意事項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DXはツールの導入そのものではなく、事業と組織が変わる取り組みです。経営層の継続的な関与が前提になります。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データ活用（社内文書を検索して回答させる仕組み等）は、参照する文書が「存在し・デジタル化され・最新である」ことが前提です。満たさない場合は、先に社内情報の整理を行います。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システム導入・PoCの実施には、別途クライアント側の作業・費用が発生する場合があります。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10. 次のステップ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本提案の内容についてのご確認・ご質問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変革テーマ候補と「やらないこと」のすり合わせ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ステップ1（経営ビジョンの言語化）のワークショップ日程調整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ご不明点や、エラー・不具合等がありましたら、表示された画面や文章をそのままお知らせください。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